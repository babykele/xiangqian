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rPr>
          <w:rFonts w:ascii="黑体" w:hAnsi="黑体" w:eastAsia="黑体"/>
          <w:b/>
          <w:i w:val="0"/>
          <w:sz w:val="36"/>
        </w:rPr>
        <w:t>从图形运动到生成规则</w:t>
      </w:r>
    </w:p>
    <w:p>
      <w:pPr>
        <w:spacing w:after="20"/>
        <w:ind w:firstLine="0"/>
        <w:jc w:val="center"/>
      </w:pPr>
      <w:r>
        <w:rPr>
          <w:rFonts w:ascii="黑体" w:hAnsi="黑体" w:eastAsia="黑体"/>
          <w:b/>
          <w:i w:val="0"/>
          <w:sz w:val="29"/>
        </w:rPr>
        <w:t>——生成式人工智能支持初中生数学应用意识发展的教学实践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i w:val="0"/>
          <w:sz w:val="26"/>
        </w:rPr>
        <w:t>——以教材“二方连续纹样”活动再设计为例</w:t>
      </w:r>
    </w:p>
    <w:p>
      <w:pPr>
        <w:ind w:firstLine="0"/>
        <w:jc w:val="center"/>
      </w:pPr>
      <w:r>
        <w:rPr>
          <w:rFonts w:ascii="宋体" w:hAnsi="宋体" w:eastAsia="宋体"/>
          <w:b w:val="0"/>
          <w:i w:val="0"/>
          <w:sz w:val="21"/>
        </w:rPr>
        <w:t>〔作者姓名〕</w:t>
      </w:r>
    </w:p>
    <w:p>
      <w:pPr>
        <w:spacing w:after="140"/>
        <w:ind w:firstLine="0"/>
        <w:jc w:val="center"/>
      </w:pPr>
      <w:r>
        <w:rPr>
          <w:rFonts w:ascii="宋体" w:hAnsi="宋体" w:eastAsia="宋体"/>
          <w:b w:val="0"/>
          <w:i w:val="0"/>
          <w:sz w:val="19"/>
        </w:rPr>
        <w:t>（〔单位名称〕，上海　〔邮编〕）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spacing w:line="288" w:lineRule="auto"/>
              <w:ind w:firstLine="0"/>
            </w:pPr>
            <w:r>
              <w:rPr>
                <w:rFonts w:ascii="楷体" w:hAnsi="楷体" w:eastAsia="楷体"/>
                <w:b w:val="0"/>
                <w:i w:val="0"/>
                <w:color w:val="555555"/>
                <w:sz w:val="18"/>
              </w:rPr>
              <w:t>稿件状态说明（投稿前删除）：本文是“设计—认知走查—工具修订”阶段稿。三类学生画像与AI偏差情形仅用于模拟试教和界面诊断，不是学生样本，也不构成教学效果证据。文中所有〔待补〕项目须在真实授课后以原始材料替换。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黑体" w:hAnsi="黑体" w:eastAsia="黑体"/>
          <w:b/>
          <w:i w:val="0"/>
          <w:sz w:val="21"/>
        </w:rPr>
        <w:t>摘　要：</w:t>
      </w:r>
      <w:r>
        <w:rPr>
          <w:rFonts w:ascii="宋体" w:hAnsi="宋体" w:eastAsia="宋体"/>
          <w:b w:val="0"/>
          <w:i w:val="0"/>
          <w:sz w:val="21"/>
        </w:rPr>
        <w:t>连续纹样是上海七年级上册“图形的运动”后的综合与实践内容。针对教材活动容易止于“说出变换名称”、生成式人工智能容易替学生直接“出图”的双重问题，本文对教材活动1“二方连续纹样”作一课时再设计。课堂以“识别结构—规则1.0—同伴与AI双重执行—数学验收—规则2.0—教材内迁移”为主线，将基本图案、运动方式、运动要素、重复范围和验收条件组织为可检验生成规则。学生借助对应点、运动性质和边界衔接三类证据，区分规则含混与AI执行偏差。为检验工具是否会替学生思考，课前以较强、普通、需要支架三类学生画像及AI违规情形进行认知走查，据此取消默认参数和自动生成规则，压缩书写负担，并区分小组证据与个人证据。该设计把AI定位为受约束的第二执行者和歧义显化器，尝试将应用意识落实为可观察、可比较的课堂行为；其教学成效仍需真实课堂资料验证。</w:t>
      </w:r>
    </w:p>
    <w:p>
      <w:pPr>
        <w:spacing w:after="140"/>
        <w:ind w:firstLine="0"/>
      </w:pPr>
      <w:r>
        <w:rPr>
          <w:rFonts w:ascii="黑体" w:hAnsi="黑体" w:eastAsia="黑体"/>
          <w:b/>
          <w:i w:val="0"/>
          <w:sz w:val="21"/>
        </w:rPr>
        <w:t>关键词：</w:t>
      </w:r>
      <w:r>
        <w:rPr>
          <w:rFonts w:ascii="宋体" w:hAnsi="宋体" w:eastAsia="宋体"/>
          <w:b w:val="0"/>
          <w:i w:val="0"/>
          <w:sz w:val="21"/>
        </w:rPr>
        <w:t>生成式人工智能；应用意识；二方连续纹样；图形运动；教材活动再设计</w:t>
      </w:r>
    </w:p>
    <w:p>
      <w:pPr>
        <w:pStyle w:val="Heading1"/>
      </w:pPr>
      <w:r>
        <w:t>1　问题提出：AI进入教材活动，应该改变什么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“从传统连续纹样到现代镶嵌图案”位于上海七年级上册“图形的运动”之后。教师用书把活动1明确为“观察二方连续纹样，识别单位纹样及其变换方式”，建议1课时[2]。该任务承接平移、旋转与轴对称，学生已有知识足以完成基本识别；真正值得深挖的，不是继续增加绘图难度，而是把“看出怎样变换”推进为“说清怎样生成”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堂中，“平移”“轴对称后平移”常被当作完整答案。然而，陌生执行者若只得到这样的文字，仍需猜测基本图案的边界、平移方向与距离、对称轴或旋转中心、组合运动的先后顺序以及重复范围。教师和原作者因看过原图，往往会无意识地补齐这些条件，表达缺口遂被遮蔽。由此形成本文的第一个问题：如何把学生对连续纹样的直观识别转化为可执行、可检验、可迁移的数学规则？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生成式人工智能可以把自然语言快速转成图像，但“纹样创作＋AI出图”本身并不足以构成数学教学创新。已有研究已从项目式学习、平面镶嵌、数字技术支持的深度学习、GAI辅助备课与综合实践等角度展开较多探索[3-7]。若AI只提供情境、作品或答案，学生可能绕过结构提取与数学表达。本文因此提出第二个问题：同伴与AI对同一规则的执行差异，能否成为学生检验、解释和修正规则的资源？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文不以一次课堂宣称“应用意识显著提升”，而把目标限定为：设计一条与教材任务相连、能在40分钟完成、可留下过程证据的教学链；再在真实授课中考察学生是否出现结构提取、规则表达、证据判断和新情境迁移等行为。</w:t>
      </w:r>
    </w:p>
    <w:p>
      <w:pPr>
        <w:pStyle w:val="Heading1"/>
      </w:pPr>
      <w:r>
        <w:t>2　课程依据与理论支点</w:t>
      </w:r>
    </w:p>
    <w:p>
      <w:pPr>
        <w:pStyle w:val="Heading2"/>
      </w:pPr>
      <w:r>
        <w:t>2.1　三会统摄下的应用意识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《义务教育数学课程标准（2022年版）》以“会用数学的眼光观察现实世界、会用数学的思维思考现实世界、会用数学的语言表达现实世界”统摄核心素养，并将应用意识列为初中阶段核心素养的主要表现之一[1]。应用意识并非给一道题附加生活背景，而是学生能够从实际情境发现数学关系，主动调用知识与方法解决问题，并解释方法和结果。连续纹样既是现实中的空间形式，也是由图形运动生成的数学对象，适合作为“三会”贯通的小切口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表1　课程标准落点与本课行为证据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324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学习动作</w:t>
            </w:r>
          </w:p>
        </w:tc>
        <w:tc>
          <w:tcPr>
            <w:tcW w:type="dxa" w:w="255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课程标准落点</w:t>
            </w:r>
          </w:p>
        </w:tc>
        <w:tc>
          <w:tcPr>
            <w:tcW w:type="dxa" w:w="4309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可观察行为证据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识别基本图案和运动关系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数学眼光；几何直观、空间观念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独立圈定单位纹样，标注对应点与运动方向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把运动关系写成生成规则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数学语言；应用意识、模型观念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说明对象、方式、要素、范围，排除主要歧义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检验同伴与AI输出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数学思维；推理能力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用对应点、不变量和边界关系说明“为何对／错”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迁移到教材另一行纹样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在新情境中应用数学方法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说明哪些条件可保留、哪些需随运动方式改变</w:t>
            </w:r>
          </w:p>
        </w:tc>
      </w:tr>
    </w:tbl>
    <w:p>
      <w:pPr>
        <w:spacing w:after="0"/>
      </w:pP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据此，本课把应用意识的课时层面表征理解为一条连续证据链：从现实图样中发现结构，以图形运动建立关系，用准确语言形成规则，依据数学条件评价执行结果，并在新图样中调整规则。最终图案只是证据之一；规则1.0与2.0之间的变化更能说明学生是否真正“在用数学”。</w:t>
      </w:r>
    </w:p>
    <w:p>
      <w:pPr>
        <w:pStyle w:val="Heading2"/>
      </w:pPr>
      <w:r>
        <w:t>2.2　表征转换：从看图到生成再回到证据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杜瓦尔指出，数学理解不仅发生于同一表征中的处理，也发生于不同表征系统之间的转换[9]。本活动至少涉及四种表征：连续纹样图像、基本图案及运动示意、自然语言或符号化规则、执行后生成的图样。教材原任务主要连接前两者；本设计增加“运动示意—生成规则—执行结果—证据标注”的往返，迫使方向、距离、轴、中心、角度、顺序和边界等隐含信息显性化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种显性化不是提示词技巧训练。规则质量不由文字长度、修辞或模型偏好决定，而由能否执行、能否逐项检验决定。AI对自然语言敏感却不稳定，恰可作为一个受约束但不可靠的“第二执行者”，把表达中的遗漏、多义或冲突外显出来。</w:t>
      </w:r>
    </w:p>
    <w:p>
      <w:pPr>
        <w:pStyle w:val="Heading2"/>
      </w:pPr>
      <w:r>
        <w:t>2.3　形成—运用—解释与评价：补上应用循环后半程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PISA 2022数学素养框架把现实问题解决概括为形成、运用、解释与评价三个相互往返的过程[10]。对应本课：识别单位纹样和运动关系属于形成；写规则并交给执行者属于运用；检查对应点、运动性质和边界衔接并修正规则，属于解释与评价。研究表明，无防护的生成式AI虽然可能提高即时任务表现，却可能损害脱离AI后的学习表现[12]；中学生使用ChatGPT处理数学建模任务时，也需要显性的提示素养和建模能力训练[11]。因此，本设计不把AI输出设为终点，而把“验证与解释”设计为不可跳过的课堂环节。</w:t>
      </w:r>
    </w:p>
    <w:p>
      <w:pPr>
        <w:spacing w:line="341" w:lineRule="auto"/>
        <w:ind w:firstLine="0"/>
      </w:pPr>
      <w:r>
        <w:rPr>
          <w:rFonts w:ascii="黑体" w:hAnsi="黑体" w:eastAsia="黑体"/>
          <w:b/>
          <w:i w:val="0"/>
          <w:sz w:val="21"/>
        </w:rPr>
        <w:t>理论命题：</w:t>
      </w:r>
      <w:r>
        <w:rPr>
          <w:rFonts w:ascii="宋体" w:hAnsi="宋体" w:eastAsia="宋体"/>
          <w:b w:val="0"/>
          <w:i w:val="0"/>
          <w:sz w:val="21"/>
        </w:rPr>
        <w:t>生成式人工智能的教学价值不在于替学生生成更漂亮的纹样，而在于把学生生成规则的后果外显，使含混认识转化为可以执行、比较、检验、修正和迁移的数学表达。</w:t>
      </w:r>
    </w:p>
    <w:p>
      <w:pPr>
        <w:pStyle w:val="Heading1"/>
      </w:pPr>
      <w:r>
        <w:t>3　教材活动再设计：不另起炉灶，只推进一个关键台阶</w:t>
      </w:r>
    </w:p>
    <w:p>
      <w:pPr>
        <w:pStyle w:val="Heading2"/>
      </w:pPr>
      <w:r>
        <w:t>3.1　一课时的必要性与边界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教师用书把完整主题分成二方连续、四方连续、镶嵌和选做设计等若干活动，总量约六课时；其中活动1本身建议1课时[2]。本文只再设计活动1，仍使用教材表1中的二方连续纹样，仍以识别单位纹样及变换方式为基础任务，不另设“校园纹样设计节”等大型项目。这样既能控制课时，又能清楚回答：相较教材原任务，AI究竟多支持了哪一步数学学习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原任务从整体纹样指向“单位纹样＋变换类型”；再设计则把终点前移为“可检验生成规则”。若不增加这一台阶，学生可能只报出变换名称，教师仍无法判断其是否理解运动对象、要素和边界。若增加自由创作、多轮AI润色和成果展示，数学中心又容易被美术制作与技术操作稀释。故本课只让AI执行一轮争议规则，作品审美不计入核心评价。</w:t>
      </w:r>
    </w:p>
    <w:p>
      <w:pPr>
        <w:pStyle w:val="Heading2"/>
      </w:pPr>
      <w:r>
        <w:t>3.2　五要素规则与三类证据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为便于教师分析，将生成规则概括为R＝（G，T，λ，D，V）。该记号不是要求七年级学生背诵的公式，而是从执行困难中归纳出的五个自然问题。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表2　可检验生成规则的五个要素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304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要素</w:t>
            </w:r>
          </w:p>
        </w:tc>
        <w:tc>
          <w:tcPr>
            <w:tcW w:type="dxa" w:w="2494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学生要回答的问题</w:t>
            </w:r>
          </w:p>
        </w:tc>
        <w:tc>
          <w:tcPr>
            <w:tcW w:type="dxa" w:w="294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示例</w:t>
            </w:r>
          </w:p>
        </w:tc>
        <w:tc>
          <w:tcPr>
            <w:tcW w:type="dxa" w:w="243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常见缺口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G 基本图案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移动谁？单位边界在哪里？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红色方格框内的一枝完整叶形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把整条花边或单个局部当作单位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 运动方式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作何种运动？组合时顺序怎样？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先关于右边界轴对称，再平移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只写“复制”“翻转”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λ 运动要素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方向、距离、轴／中心／角度是什么？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每次向右平移4格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“向右一些”；轴或中心不明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 重复范围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沿哪里、重复到什么程度？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沿水平方向形成4个连续单元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不说明方向或次数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 验收条件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凭什么判定执行正确？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对应点位移相同、图形不变形、边界无空隙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只说“看起来连续”</w:t>
            </w:r>
          </w:p>
        </w:tc>
      </w:tr>
    </w:tbl>
    <w:p>
      <w:pPr>
        <w:spacing w:after="0"/>
      </w:pP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规则形成后，学生用三类数学证据验收。第一，对应点证据：选取不少于两组对应点，借助方格或刻度比较方向和距离。第二，运动性质证据：平移、旋转和轴对称均保持图形的形状与大小；若AI擅自增删、变形或润饰，不能以“更好看”辩护。第三，边界衔接证据：检查连续三个相邻单元是否出现空隙、重叠或节奏突变。本文采用“边界衔接的一致性”而非单独使用“连续性”，以免与函数连续性混淆。</w:t>
      </w:r>
    </w:p>
    <w:p>
      <w:pPr>
        <w:pStyle w:val="Heading2"/>
      </w:pPr>
      <w:r>
        <w:t>3.3　双重执行及其诊断逻辑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一执行者是同伴。规则作者不交原图、不作口头补充；执行者只按规则在方格纸或草图板画前三个单元，不能确定处直接标“？”。第二执行者是AI。学生把同一规则放入统一的受约束提示：“只按规则执行，不自行补充；若信息不足，先列出无法确定的项目；若信息充分，再生成带网格、单位边界和对应点的示意图；最后逐条说明输出与规则的对应关系。”AI原始输出须原样保存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表3　同伴—AI结果矩阵及后续追问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247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同伴</w:t>
            </w:r>
          </w:p>
        </w:tc>
        <w:tc>
          <w:tcPr>
            <w:tcW w:type="dxa" w:w="1474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AI</w:t>
            </w:r>
          </w:p>
        </w:tc>
        <w:tc>
          <w:tcPr>
            <w:tcW w:type="dxa" w:w="294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不能直接得到的结论</w:t>
            </w:r>
          </w:p>
        </w:tc>
        <w:tc>
          <w:tcPr>
            <w:tcW w:type="dxa" w:w="351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后续数学追问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不能据此断定规则正确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是否两者作了相同的经验补全？三类证据是否通过？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含混／停止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含混／停止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不能只归咎于执行能力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G、T、λ、D、V缺了哪一项？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违规／不同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不能立即修改规则迁就AI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同伴是否凭经验补全？AI违反了规则哪一句？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含混／停止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明确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不能把AI结果当作唯一答案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AI自行补了哪些未写条件？</w:t>
            </w:r>
          </w:p>
        </w:tc>
      </w:tr>
    </w:tbl>
    <w:p>
      <w:pPr>
        <w:spacing w:after="0"/>
      </w:pPr>
    </w:p>
    <w:p>
      <w:pPr>
        <w:pStyle w:val="Heading1"/>
      </w:pPr>
      <w:r>
        <w:t>4　模拟试教：网页会不会替学生思考</w:t>
      </w:r>
    </w:p>
    <w:p>
      <w:pPr>
        <w:pStyle w:val="Heading2"/>
      </w:pPr>
      <w:r>
        <w:t>4.1　走查方法与限度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正式授课前，研究者以“认知走查”方式操作网页v1.1：分别代入较强学生、普通学生和需要支架学生，并设置一条信息完整但AI擅自加入旋转和变色情形。走查关注五项内容：学生能否理解任务、界面是否暗示答案、记录负担是否与时限匹配、AI差异能否被数学化解释、生成的报告能否区分小组证据与个人证据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认知走查只能发现任务和界面的可用性风险，不能预测真实学生一定怎样思考，更不能作为教学效果数据。因此，本节结果只用于修订设计，不纳入后续“应用意识发展”的编码与统计。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表4　四种模拟情形及主要观察点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587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模拟情形</w:t>
            </w:r>
          </w:p>
        </w:tc>
        <w:tc>
          <w:tcPr>
            <w:tcW w:type="dxa" w:w="289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规则1.0特征</w:t>
            </w:r>
          </w:p>
        </w:tc>
        <w:tc>
          <w:tcPr>
            <w:tcW w:type="dxa" w:w="272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预期执行差异</w:t>
            </w:r>
          </w:p>
        </w:tc>
        <w:tc>
          <w:tcPr>
            <w:tcW w:type="dxa" w:w="255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主要检验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较强学生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对象、平移距离、次数和验收条件基本完整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同伴唯一复现；AI可能违规美化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能否坚持数学规则，不反向迁就AI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普通学生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“把叶子向右复制”，遗漏距离和次数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同伴猜测；AI停止或自动补足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能否定位λ、D缺口并完成修订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需要支架学生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“一直向右排列”，单位边界和证据语言薄弱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两位执行者均难以继续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支架是否延迟出现，是否保留独立思考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AI违规情形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规则已明确“仅平移”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AI加入旋转、变色或变形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能否区分规则缺陷与执行偏差</w:t>
            </w:r>
          </w:p>
        </w:tc>
      </w:tr>
    </w:tbl>
    <w:p>
      <w:pPr>
        <w:spacing w:after="0"/>
      </w:pPr>
    </w:p>
    <w:p>
      <w:pPr>
        <w:pStyle w:val="Heading2"/>
      </w:pPr>
      <w:r>
        <w:t>4.2　走查发现：原网页的四个结构性问题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一，观察页初始即显示单位边界、对应点和运动箭头，学生无需提取结构即可照着回答。第二，同伴执行记录默认选中“平移4格、3个单元”，五要素区又默认填入方向、距离与次数；普通学生的含混规则因此被系统无声补齐，后续报告会把机器预设错记成学生证据。第三，数学验收要求四个长文本框，而规则2.0由系统自动生成，形成“检验负担在学生、核心表达由机器完成”的倒置。第四，小组共用设备却要求每生在6分钟完成四项长答，既不现实，也容易把一组记录误当作个人表现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这些问题说明：数字工具即使流程完整，也可能通过默认值、自动补全和记录方式改变研究对象。若不先诊断，论文看似获得了一条完整“证据链”，实际记录的却可能是界面行为而非学生数学思考。</w:t>
      </w:r>
    </w:p>
    <w:p>
      <w:pPr>
        <w:pStyle w:val="Heading2"/>
      </w:pPr>
      <w:r>
        <w:t>4.3　网页v2的针对性修订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表5　从v1.1到v2：修订理由与课堂意义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09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原设计风险</w:t>
            </w:r>
          </w:p>
        </w:tc>
        <w:tc>
          <w:tcPr>
            <w:tcW w:type="dxa" w:w="419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v2修订</w:t>
            </w:r>
          </w:p>
        </w:tc>
        <w:tc>
          <w:tcPr>
            <w:tcW w:type="dxa" w:w="345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保护的学习证据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观察图层预先给出答案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初始关闭边界、对应点和箭头；先写基本图案，再打开参考图层核对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结构提取由学生完成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同伴与五要素区有默认参数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所有运动、方向、距离、次数均为空；信息不足可以如实停止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区分学生选择、同伴猜测与系统参数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系统自动写规则2.0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学生先独立写2.0；结构化建议只有写出初稿后才可展开，且不覆盖原文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规则修订仍是学生数学作品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四项证据书写过载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归并为对应点、不变量、边界衔接三类；四人分工同步记录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9分钟内形成可核对证据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一台设备冒充个人数据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步骤1—4记小组证据；迁移采用每生纸质出门条或个人终端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区分合作产物与个体迁移表现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下载、上传挤占课堂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教师课前在合规AI环境预置基本图案与统一提示；学生只提交和原样粘贴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技术操作不挤压数学讨论</w:t>
            </w:r>
          </w:p>
        </w:tc>
      </w:tr>
    </w:tbl>
    <w:p>
      <w:pPr>
        <w:spacing w:after="0"/>
      </w:pP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修订后的时间链为8＋4＋13＋9＋6分钟。流程完成度仅提示是否完成操作，不等同于规则质量或素养等级；AI网络中断时可载入明确标注的教师预置样例，但该样例不记作实时AI输出。</w:t>
      </w:r>
    </w:p>
    <w:p>
      <w:pPr>
        <w:pStyle w:val="Heading1"/>
      </w:pPr>
      <w:r>
        <w:t>5　一课时教学实施</w:t>
      </w:r>
    </w:p>
    <w:p>
      <w:pPr>
        <w:pStyle w:val="Heading2"/>
      </w:pPr>
      <w:r>
        <w:t>5.1　课堂结构与时间配置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表6　40分钟教学流程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19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环节</w:t>
            </w:r>
          </w:p>
        </w:tc>
        <w:tc>
          <w:tcPr>
            <w:tcW w:type="dxa" w:w="964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时间</w:t>
            </w:r>
          </w:p>
        </w:tc>
        <w:tc>
          <w:tcPr>
            <w:tcW w:type="dxa" w:w="283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学生核心任务</w:t>
            </w:r>
          </w:p>
        </w:tc>
        <w:tc>
          <w:tcPr>
            <w:tcW w:type="dxa" w:w="283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教师关键追问</w:t>
            </w:r>
          </w:p>
        </w:tc>
        <w:tc>
          <w:tcPr>
            <w:tcW w:type="dxa" w:w="136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AI位置</w:t>
            </w:r>
          </w:p>
        </w:tc>
        <w:tc>
          <w:tcPr>
            <w:tcW w:type="dxa" w:w="1757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5"/>
              </w:rPr>
              <w:t>主要证据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观察识别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0—8′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先圈定单位，再核对图层，说明运动依据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同一纹样能否选不同单位？哪一种更便于解释？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不使用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单位圈画、对应点和箭头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规则1.0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8—12′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收走原图，独立写第一版规则并预测歧义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陌生人只凭文字还要猜什么？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不使用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原生规则、执行前预测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双重执行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12—25′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同伴盲画；AI受约束执行；记录谁补了条件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差异来自规则，还是来自执行者？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第二执行者／歧义显化器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同伴草图、AI原始输出、差异诊断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数学验收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25—34′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补全五要素；用三类证据验收并追溯原因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不是问“像不像”，而是用什么关系判定？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被检验对象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结构化规则、三类检验单</w:t>
            </w:r>
          </w:p>
        </w:tc>
      </w:tr>
      <w:tr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修订迁移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34—40′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独立写规则2.0；迁移到教材另一行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哪些条件能保留？哪些随运动方式改变？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退出或只作对照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版本差异、个人出门条</w:t>
            </w:r>
          </w:p>
        </w:tc>
      </w:tr>
    </w:tbl>
    <w:p>
      <w:pPr>
        <w:spacing w:after="0"/>
      </w:pP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堂采用四人小组，每组设规则作者、同伴执行者、AI操作员和证据员，且在关键阶段轮换。规则作者不得口头补充；AI操作员不得润色模型输出；证据员要记录“谁补了哪一项条件”。若只有一台小组设备，网页只承载小组公共证据，最后6分钟使用每生一张纸质出门条，以免设备条件遮蔽个体差异。</w:t>
      </w:r>
    </w:p>
    <w:p>
      <w:pPr>
        <w:pStyle w:val="Heading2"/>
      </w:pPr>
      <w:r>
        <w:t>5.2　模拟片段一：规则含混时，追问“谁补了条件”</w:t>
      </w:r>
    </w:p>
    <w:p>
      <w:pPr>
        <w:pStyle w:val="ArticleNote"/>
        <w:spacing w:line="341" w:lineRule="auto"/>
        <w:ind w:firstLine="0"/>
      </w:pPr>
      <w:r>
        <w:rPr>
          <w:rFonts w:ascii="楷体" w:hAnsi="楷体" w:eastAsia="楷体"/>
          <w:b w:val="0"/>
          <w:i w:val="0"/>
          <w:sz w:val="18"/>
        </w:rPr>
        <w:t>〔以下为模拟试教脚本，旨在检验追问链，不是课堂实录；正式投稿须用真实录音转写或学生原话替换。〕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师：</w:t>
      </w:r>
      <w:r>
        <w:rPr>
          <w:rFonts w:ascii="楷体" w:hAnsi="楷体" w:eastAsia="楷体"/>
          <w:b w:val="0"/>
          <w:i w:val="0"/>
          <w:sz w:val="20"/>
        </w:rPr>
        <w:t>规则1.0写的是“把叶子向右复制，排成连续花边”。同伴为什么画出了4格间距？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生（普通画像）：</w:t>
      </w:r>
      <w:r>
        <w:rPr>
          <w:rFonts w:ascii="楷体" w:hAnsi="楷体" w:eastAsia="楷体"/>
          <w:b w:val="0"/>
          <w:i w:val="0"/>
          <w:sz w:val="20"/>
        </w:rPr>
        <w:t>规则没写4格，是同伴自己猜的。换成3格也说得通。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师：</w:t>
      </w:r>
      <w:r>
        <w:rPr>
          <w:rFonts w:ascii="楷体" w:hAnsi="楷体" w:eastAsia="楷体"/>
          <w:b w:val="0"/>
          <w:i w:val="0"/>
          <w:sz w:val="20"/>
        </w:rPr>
        <w:t>AI没有继续画，是否说明AI比同伴差？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生：</w:t>
      </w:r>
      <w:r>
        <w:rPr>
          <w:rFonts w:ascii="楷体" w:hAnsi="楷体" w:eastAsia="楷体"/>
          <w:b w:val="0"/>
          <w:i w:val="0"/>
          <w:sz w:val="20"/>
        </w:rPr>
        <w:t>不一定。AI指出距离和次数不确定，反而把规则的缺口说出来了。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师：</w:t>
      </w:r>
      <w:r>
        <w:rPr>
          <w:rFonts w:ascii="楷体" w:hAnsi="楷体" w:eastAsia="楷体"/>
          <w:b w:val="0"/>
          <w:i w:val="0"/>
          <w:sz w:val="20"/>
        </w:rPr>
        <w:t>那规则要补哪些条件？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生：</w:t>
      </w:r>
      <w:r>
        <w:rPr>
          <w:rFonts w:ascii="楷体" w:hAnsi="楷体" w:eastAsia="楷体"/>
          <w:b w:val="0"/>
          <w:i w:val="0"/>
          <w:sz w:val="20"/>
        </w:rPr>
        <w:t>说明哪一片叶子是单位，只作什么运动，向哪边移动几格，画几个，还要说怎样检查。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这一片段的数学焦点不是“把提示词写长”，而是把同伴猜测与规则明示区分开来。只有当学生能指出λ和D未写、并将其补入规则2.0时，才能认为执行差异转化为规则修订的证据。</w:t>
      </w:r>
    </w:p>
    <w:p>
      <w:pPr>
        <w:pStyle w:val="Heading2"/>
      </w:pPr>
      <w:r>
        <w:t>5.3　模拟片段二：规则完整时，拒绝迁就AI</w:t>
      </w:r>
    </w:p>
    <w:p>
      <w:pPr>
        <w:pStyle w:val="ArticleNote"/>
        <w:spacing w:line="341" w:lineRule="auto"/>
        <w:ind w:firstLine="0"/>
      </w:pPr>
      <w:r>
        <w:rPr>
          <w:rFonts w:ascii="楷体" w:hAnsi="楷体" w:eastAsia="楷体"/>
          <w:b w:val="0"/>
          <w:i w:val="0"/>
          <w:sz w:val="18"/>
        </w:rPr>
        <w:t>〔以下同为模拟走查脚本。〕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师：</w:t>
      </w:r>
      <w:r>
        <w:rPr>
          <w:rFonts w:ascii="楷体" w:hAnsi="楷体" w:eastAsia="楷体"/>
          <w:b w:val="0"/>
          <w:i w:val="0"/>
          <w:sz w:val="20"/>
        </w:rPr>
        <w:t>规则明确“每次仅向右平移4格”，AI却让相邻叶形交替旋转180°并改变颜色。要不要修改规则来适应AI？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生（较强画像）：</w:t>
      </w:r>
      <w:r>
        <w:rPr>
          <w:rFonts w:ascii="楷体" w:hAnsi="楷体" w:eastAsia="楷体"/>
          <w:b w:val="0"/>
          <w:i w:val="0"/>
          <w:sz w:val="20"/>
        </w:rPr>
        <w:t>不要。对应点位移方向应该相同，平移前后朝向也不变。AI加了规则里没有的旋转和美化。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师：</w:t>
      </w:r>
      <w:r>
        <w:rPr>
          <w:rFonts w:ascii="楷体" w:hAnsi="楷体" w:eastAsia="楷体"/>
          <w:b w:val="0"/>
          <w:i w:val="0"/>
          <w:sz w:val="20"/>
        </w:rPr>
        <w:t>你怎样证明不是“图画风格不同”？</w:t>
      </w:r>
    </w:p>
    <w:p>
      <w:pPr>
        <w:spacing w:line="300" w:lineRule="auto"/>
        <w:ind w:left="340" w:right="227" w:firstLine="0"/>
      </w:pPr>
      <w:r>
        <w:rPr>
          <w:rFonts w:ascii="黑体" w:hAnsi="黑体" w:eastAsia="黑体"/>
          <w:b/>
          <w:i w:val="0"/>
          <w:sz w:val="20"/>
        </w:rPr>
        <w:t>生：</w:t>
      </w:r>
      <w:r>
        <w:rPr>
          <w:rFonts w:ascii="楷体" w:hAnsi="楷体" w:eastAsia="楷体"/>
          <w:b w:val="0"/>
          <w:i w:val="0"/>
          <w:sz w:val="20"/>
        </w:rPr>
        <w:t>选两组对应点量位移，再比较叶形朝向；如果一个单元转了180°，就不满足仅平移。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该情形防止课堂形成“AI输出不同就重写提示词”的单向归因。规则有缺口时修订规则；规则充分而AI违规时，坚持数学关系并判定执行失败。AI因而不拥有裁判权。</w:t>
      </w:r>
    </w:p>
    <w:p>
      <w:pPr>
        <w:pStyle w:val="Heading1"/>
      </w:pPr>
      <w:r>
        <w:t>6　研究设计：从课堂作品获得应用意识证据</w:t>
      </w:r>
    </w:p>
    <w:p>
      <w:pPr>
        <w:pStyle w:val="Heading2"/>
      </w:pPr>
      <w:r>
        <w:t>6.1　对象、资料与数据边界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研究拟在上海市〔待补：区、校〕七年级一个常态班实施，班级人数〔待补〕，授课日期〔待补〕。学生已完成平移、旋转、轴对称和中心对称的学习，具有方格纸作图和小组交流经验；课前用简短问卷记录GAI使用经验及设备条件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堂资料分为小组与个人两个层次。小组资料包括单位纹样圈画、规则1.0、同伴盲执行图、AI原始输出、三类证据标注和规则2.0；个人资料只使用教材另一行纹样的迁移出门条。同步保留教师提问与代表性小组对话，但不以个别精彩发言替代全班证据。网络中断预案与教师示范均单独标记，不进入学生AI输出统计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表7　资料、分析单位及其用途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268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资料</w:t>
            </w:r>
          </w:p>
        </w:tc>
        <w:tc>
          <w:tcPr>
            <w:tcW w:type="dxa" w:w="119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分析单位</w:t>
            </w:r>
          </w:p>
        </w:tc>
        <w:tc>
          <w:tcPr>
            <w:tcW w:type="dxa" w:w="351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回答的问题</w:t>
            </w:r>
          </w:p>
        </w:tc>
        <w:tc>
          <w:tcPr>
            <w:tcW w:type="dxa" w:w="2891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注意事项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规则1.0—2.0配对文本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小组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规则是否由含混走向可执行、可检验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报告配对数与缺失样本，不只展示优秀组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同伴草图、疑问与AI原始输出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小组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执行差异暴露了哪类规则缺口或AI违规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保留原始版本，不润色AI文字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对应点、不变量、边界证据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小组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学生是否依据数学关系而非审美作判断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区分“勾选完成”与“证据有效”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教材内迁移出门条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个人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能否独立说明条件的保留与改变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小组共用设备时采用纸笔，不把组内记录复制给个人</w:t>
            </w:r>
          </w:p>
        </w:tc>
      </w:tr>
    </w:tbl>
    <w:p>
      <w:pPr>
        <w:spacing w:after="0"/>
      </w:pPr>
    </w:p>
    <w:p>
      <w:pPr>
        <w:pStyle w:val="Heading2"/>
      </w:pPr>
      <w:r>
        <w:t>6.2　表现性编码框架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综合与实践评价既要关注成果，也要评价方案、过程中的思考、交流与创意表现[8]。本研究据此采用四维三级编码，并把“系统默认值已全部取消”作为数据有效性的前提。</w:t>
      </w:r>
    </w:p>
    <w:p>
      <w:pPr>
        <w:keepNext/>
        <w:ind w:firstLine="0"/>
        <w:jc w:val="center"/>
      </w:pPr>
      <w:r>
        <w:rPr>
          <w:rFonts w:ascii="宋体" w:hAnsi="宋体" w:eastAsia="宋体"/>
          <w:b w:val="0"/>
          <w:i w:val="0"/>
          <w:sz w:val="18"/>
        </w:rPr>
        <w:t>表8　应用意识课堂行为编码框架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417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维度</w:t>
            </w:r>
          </w:p>
        </w:tc>
        <w:tc>
          <w:tcPr>
            <w:tcW w:type="dxa" w:w="283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0级</w:t>
            </w:r>
          </w:p>
        </w:tc>
        <w:tc>
          <w:tcPr>
            <w:tcW w:type="dxa" w:w="283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1级</w:t>
            </w:r>
          </w:p>
        </w:tc>
        <w:tc>
          <w:tcPr>
            <w:tcW w:type="dxa" w:w="2835"/>
            <w:shd w:fill="E8EDF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52" w:lineRule="auto"/>
              <w:ind w:firstLine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2级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结构提取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未识别可重复单位；依赖参考图层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能圈定一个单位并说出运动名称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能比较不同单位，说明对应点和选择依据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规则表达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仅写“复制／排列”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含运动方式及部分要素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G、T、λ、D、V协调，顺序明确，基本排除多解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证据检验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凭视觉或审美判断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能指出空隙、变形等现象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能用对应点、运动性质和边界证据解释并追溯原因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修正迁移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只重试AI，未改规则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能在支架下补充规则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  <w:spacing w:line="264" w:lineRule="auto" w:after="0"/>
              <w:ind w:firstLine="0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能独立说明保留与改变的条件并迁移到新纹样</w:t>
            </w:r>
          </w:p>
        </w:tc>
      </w:tr>
    </w:tbl>
    <w:p>
      <w:pPr>
        <w:spacing w:after="0"/>
      </w:pP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正式分析时，可由两名教师独立编码不少于〔待补比例〕的样本，报告一致率并协商分歧。描述统计包括：五要素在规则1.0与2.0中的出现及准确情况、三类证据的有效率、规则缺陷与AI违规的归因分布、个人迁移等级。若只实施一次课，不作“显著提升”的因果表述；只有增加前后测、对照或延时迁移任务后，才讨论稳定变化。</w:t>
      </w:r>
    </w:p>
    <w:p>
      <w:pPr>
        <w:pStyle w:val="Heading2"/>
      </w:pPr>
      <w:r>
        <w:t>6.3　真实授课后必须补入的结果</w:t>
      </w:r>
    </w:p>
    <w:p>
      <w:pPr>
        <w:spacing w:line="341" w:lineRule="auto"/>
        <w:ind w:firstLine="0"/>
      </w:pPr>
      <w:r>
        <w:rPr>
          <w:rFonts w:ascii="黑体" w:hAnsi="黑体" w:eastAsia="黑体"/>
          <w:b/>
          <w:i w:val="0"/>
          <w:sz w:val="21"/>
        </w:rPr>
        <w:t>结果一｜</w:t>
      </w:r>
      <w:r>
        <w:rPr>
          <w:rFonts w:ascii="宋体" w:hAnsi="宋体" w:eastAsia="宋体"/>
          <w:b w:val="0"/>
          <w:i w:val="0"/>
          <w:sz w:val="21"/>
        </w:rPr>
        <w:t>规则是否更可执行：〔待补完整配对样本数；G、T、λ、D、V在1.0与2.0中的出现和准确变化；最常见新增要素；至少三组不同水平的原文与扫描图。〕</w:t>
      </w:r>
    </w:p>
    <w:p>
      <w:pPr>
        <w:spacing w:line="341" w:lineRule="auto"/>
        <w:ind w:firstLine="0"/>
      </w:pPr>
      <w:r>
        <w:rPr>
          <w:rFonts w:ascii="黑体" w:hAnsi="黑体" w:eastAsia="黑体"/>
          <w:b/>
          <w:i w:val="0"/>
          <w:sz w:val="21"/>
        </w:rPr>
        <w:t>结果二｜</w:t>
      </w:r>
      <w:r>
        <w:rPr>
          <w:rFonts w:ascii="宋体" w:hAnsi="宋体" w:eastAsia="宋体"/>
          <w:b w:val="0"/>
          <w:i w:val="0"/>
          <w:sz w:val="21"/>
        </w:rPr>
        <w:t>学生是否使用数学证据：〔待补对应点、不变量、边界三类证据的有效样本分布；至少呈现一例“AI输出漂亮但违反运动性质”的学生判断。〕</w:t>
      </w:r>
    </w:p>
    <w:p>
      <w:pPr>
        <w:spacing w:line="341" w:lineRule="auto"/>
        <w:ind w:firstLine="0"/>
      </w:pPr>
      <w:r>
        <w:rPr>
          <w:rFonts w:ascii="黑体" w:hAnsi="黑体" w:eastAsia="黑体"/>
          <w:b/>
          <w:i w:val="0"/>
          <w:sz w:val="21"/>
        </w:rPr>
        <w:t>结果三｜</w:t>
      </w:r>
      <w:r>
        <w:rPr>
          <w:rFonts w:ascii="宋体" w:hAnsi="宋体" w:eastAsia="宋体"/>
          <w:b w:val="0"/>
          <w:i w:val="0"/>
          <w:sz w:val="21"/>
        </w:rPr>
        <w:t>迁移是否发生：〔待补个人出门条中能否把“仅平移”调整为“轴对称后平移”或“旋转后平移”；能否说明轴／中心、顺序、距离及验收条件；典型困难。〕</w:t>
      </w:r>
    </w:p>
    <w:p>
      <w:pPr>
        <w:pStyle w:val="Heading1"/>
      </w:pPr>
      <w:r>
        <w:t>7　讨论：创新点、剩余不足与实施条件</w:t>
      </w:r>
    </w:p>
    <w:p>
      <w:pPr>
        <w:pStyle w:val="Heading2"/>
      </w:pPr>
      <w:r>
        <w:t>7.1　创新不在题材，而在“规则—执行—证据”机制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连续纹样、数学与艺术、平面镶嵌和智能技术均是已有研究的常见主题[3-7]。本文的推进不在于换一个更“新”的图案，而在于确立可检验规则这一中介产物：把学生规则交给同伴与AI双重执行，以差异显化规则后果，再用对应点、不变量和边界关系夺回判定权，最后比较规则前后版本。这样，AI既可能暴露含混，也可能成为被学生驳回的错误执行者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网页修订本身也构成方法上的提醒：若系统预设距离、自动写出规则2.0，所谓“学生规则变完整”就可能只是界面造成的假象。取消默认值、延迟支架、保存原始输出、区分学生自写与系统建议，是获得可信学习证据的必要条件。</w:t>
      </w:r>
    </w:p>
    <w:p>
      <w:pPr>
        <w:pStyle w:val="Heading2"/>
      </w:pPr>
      <w:r>
        <w:t>7.2　一课时可行，但有严格前提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一课时可行来自三项压缩：不另建大型项目，只延伸教材活动1；不追求精美作品，只处理一条规则；AI只执行一轮，不承担自由创作和多轮润色。同时必须满足三项组织条件：教师课前在合规平台预置基本图案与统一提示；小组四人有明确分工；个人迁移用纸笔或独立终端完成。若课堂需要临时注册、下载和上传，或让所有学生在一台组机上逐项录入，40分钟将难以成立。</w:t>
      </w:r>
    </w:p>
    <w:p>
      <w:pPr>
        <w:pStyle w:val="Heading2"/>
      </w:pPr>
      <w:r>
        <w:t>7.3　仍未解决的不足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一，目前网页中的四类纹样是与教材结构一致的示意图，并非教材表1原图。正式授课前应在版权允许范围内替换为教材对应行截图，或直接以纸质教材观察、网页只承载规则与检验，避免“再设计”脱离教材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第二，认知走查由成人基于学生画像完成，只能发现明显的交互诱导和时间风险。七年级学生是否理解“单位边界”“对应点”和V的表述，延迟支架是否过早或过晚，仍需2—3组小范围真实预试。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三，GAI输出具有模型差异与随机性。即使统一提示，同一规则也可能得到不同结果；论文应记录所用平台、模型版本、日期和原始输入输出，不能只选择最“精彩”的错误。网络预案只能保证教学不断线，不能作为实时AI证据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第四，三类证据和五要素仍可能被学生机械填表。真实课堂要观察学生能否说明“为何选择这组对应点”“为什么连续检查三个单元”“哪条证据能区分规则缺陷与AI违规”，而不能以勾选率代替数学理解。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第五，一节课只能呈现应用意识的行为迹象，不能证明稳定发展。若后续在四方连续和镶嵌活动中继续使用同一框架，并设置不借助AI的延时迁移任务，才能进一步判断方法是否被学生内化。</w:t>
      </w:r>
    </w:p>
    <w:p>
      <w:pPr>
        <w:pStyle w:val="Heading1"/>
      </w:pPr>
      <w:r>
        <w:t>8　结语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以教材“二方连续纹样”活动为基础，生成式人工智能真正可能改变的不是绘图速度，而是让“表达是否足够精确”立即产生可观察的后果。学生从现实纹样中提取单位结构和运动关系，形成规则1.0，经同伴与AI双重执行发现歧义或违规，再依据对应点、运动性质和边界衔接修订为规则2.0，并迁移到教材新纹样。该过程把数学眼光、数学语言和数学思维连接起来，也把应用意识从目标口号转化为可保存、可比较、可讨论的课堂证据。</w:t>
      </w:r>
    </w:p>
    <w:p>
      <w:pPr>
        <w:spacing w:line="341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稿已完成从“理想流程”到“防替代设计”的一次修正：工具不再预设参数，不再自动代写规则，并明确小组证据与个人证据边界。下一步不是继续扩充网页功能，而是进入小规模真实预试，收集中等和学习困难学生的原始表达，再据此决定支架保留程度和正式研究方案。</w:t>
      </w:r>
    </w:p>
    <w:p>
      <w:pPr>
        <w:pStyle w:val="Heading1"/>
      </w:pPr>
      <w:r>
        <w:t>参考文献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[1] 中华人民共和国教育部. 义务教育数学课程标准（2022年版）[S]. 北京：北京师范大学出版社，2022.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[2] 上海教育出版社. 义务教育教科书（五·四学制）数学教学参考资料：七年级上册[M]. 上海：上海教育出版社，2025.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[3] 李佩乔，杨雪花，张海湘. 指向应用意识的初中数学项目式学习的设计路径研究——以“人教版初中数学八年级平面镶嵌问题”为例[J]. 理科考试研究，2025，32（2）：2-5.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[4] 苏国东. 智能技术支持下的初中数学深度学习实践研究——以“平面图形的镶嵌”为例[J]. 数学之友，2025（17）：93-96.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[5] 沈爱桐，杨亚平. 人工智能驱动初中数学“综合与实践”活动的实践路径[J]. 教学与管理，2026（3）：65-70.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[6] 黄贤明，于桓. 生成式人工智能赋能初中数学“综合与实践”教学设计与实施——以苏科版“估算旋梯的长度”为例[J]. 中学数学教学，2025（6）：78-81.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[7] 赵文君，李星，唐海军. 生成式人工智能赋能数学概念教学的案例研究——以“相似多边形”为例[J]. 福建教育，2026（2）：119-124.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[8] 董磊. 素养导向的初中数学综合与实践活动课程评价设计[J]. 数学通报，2025，64（10）：8-14.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[9] DUVAL R. A cognitive analysis of problems of comprehension in a learning of mathematics[J]. Educational Studies in Mathematics, 2006, 61: 103-131.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[10] OECD. PISA 2022 Assessment and Analytical Framework[M/OL]. Paris: OECD Publishing, 2023. DOI:10.1787/dfe0bf9c-en.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[11] BULUT N, BORROMEO FERRI R. AI-powered learning: exploring secondary school students’ use of ChatGPT for solving mathematical modelling problems[J/OL]. ZDM–Mathematics Education, 2026. DOI:10.1007/s11858-026-01803-6.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[12] BASTANI H, BASTANI O, SUNGU A, et al. Generative AI without guardrails can harm learning: Evidence from high school mathematics[J]. Proceedings of the National Academy of Sciences, 2025, 122(26): e2422633122.</w:t>
      </w:r>
    </w:p>
    <w:p>
      <w:pPr>
        <w:spacing w:line="283" w:lineRule="auto"/>
        <w:ind w:firstLine="0" w:left="360"/>
      </w:pPr>
      <w:r>
        <w:rPr>
          <w:rFonts w:ascii="宋体" w:hAnsi="宋体" w:eastAsia="宋体"/>
          <w:b w:val="0"/>
          <w:i w:val="0"/>
          <w:sz w:val="18"/>
        </w:rPr>
        <w:t>[13] 教育部基础教育教学指导委员会. 中小学生成式人工智能使用指南（2025年版）[S].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  <w:fldChar w:fldCharType="begin"/>
      <w:instrText xml:space="preserve"> PAGE </w:instrText>
      <w:fldChar w:fldCharType="end"/>
    </w:r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6E6E6E"/>
        <w:sz w:val="16"/>
      </w:rPr>
      <w:t>《上海中学数学》取向修订稿｜教材活动再设计·网页模拟诊断版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ind w:firstLine="0"/>
      <w:contextualSpacing/>
    </w:pPr>
    <w:rPr>
      <w:rFonts w:asciiTheme="majorHAnsi" w:eastAsiaTheme="majorEastAsia" w:hAnsiTheme="majorHAnsi" w:cstheme="majorBidi" w:ascii="黑体" w:hAnsi="黑体" w:eastAsia="黑体"/>
      <w:b/>
      <w:color w:val="14141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Note">
    <w:name w:val="Article Note"/>
    <w:pPr>
      <w:spacing w:line="300" w:lineRule="auto"/>
      <w:ind w:firstLine="0"/>
    </w:pPr>
    <w:rPr>
      <w:rFonts w:ascii="楷体" w:hAnsi="楷体" w:eastAsia="楷体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从图形运动到生成规则——网页模拟诊断修订稿</dc:title>
  <dc:subject>生成式人工智能支持初中生数学应用意识发展的教材活动再设计</dc:subject>
  <dc:creator>python-docx</dc:creator>
  <cp:keywords>生成式人工智能, 应用意识, 连续纹样, 图形运动, 教材活动再设计</cp:keywords>
  <dc:description>认知走查与预试诊断版；模拟结果不作为实证数据。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